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Rezeptsammlung</w:t>
      </w:r>
    </w:p>
    <w:p>
      <w:r>
        <w:t>Apfelkuchen nach Omas Art braucht säuerliche Äpfel.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Zutat</w:t>
            </w:r>
          </w:p>
        </w:tc>
        <w:tc>
          <w:tcPr>
            <w:tcW w:type="dxa" w:w="4320"/>
          </w:tcPr>
          <w:p>
            <w:r>
              <w:t>Menge</w:t>
            </w:r>
          </w:p>
        </w:tc>
      </w:tr>
      <w:tr>
        <w:tc>
          <w:tcPr>
            <w:tcW w:type="dxa" w:w="4320"/>
          </w:tcPr>
          <w:p>
            <w:r>
              <w:t>Mehl</w:t>
            </w:r>
          </w:p>
        </w:tc>
        <w:tc>
          <w:tcPr>
            <w:tcW w:type="dxa" w:w="4320"/>
          </w:tcPr>
          <w:p>
            <w:r>
              <w:t>500 g</w:t>
            </w:r>
          </w:p>
        </w:tc>
      </w:tr>
    </w:tbl>
    <w:p>
      <w:r>
        <w:t>Bei 180 Grad 45 Minuten backen.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